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RFX Classification Streamlit Take-Home Assignment</w:t>
      </w:r>
    </w:p>
    <w:p>
      <w:r>
        <w:rPr>
          <w:b/>
        </w:rPr>
        <w:t xml:space="preserve">Time expectation: </w:t>
      </w:r>
      <w:r>
        <w:t>This is a small assignment. Please do not spend more than 1 day on it.</w:t>
      </w:r>
    </w:p>
    <w:p>
      <w:r>
        <w:rPr>
          <w:b/>
        </w:rPr>
        <w:t xml:space="preserve">What we are evaluating: </w:t>
      </w:r>
      <w:r>
        <w:t>Your approach, judgment, code organization, and product thinking matter more than a fully working prototype.</w:t>
      </w:r>
    </w:p>
    <w:p>
      <w:pPr>
        <w:pStyle w:val="Heading1"/>
      </w:pPr>
      <w:r>
        <w:t>Objective</w:t>
      </w:r>
    </w:p>
    <w:p>
      <w:r>
        <w:t>Build a small Streamlit app that demonstrates how you would maintain and extend an RFX classification endpoint for public-sector opportunities.</w:t>
      </w:r>
    </w:p>
    <w:p>
      <w:pPr>
        <w:pStyle w:val="Heading1"/>
      </w:pPr>
      <w:r>
        <w:t>Business Context</w:t>
      </w:r>
    </w:p>
    <w:p>
      <w:r>
        <w:t>Our production workflow reviews public-sector RFX or RFP opportunities, identifies the best scope-of-work document when multiple files exist, classifies the lead into an OG Group, flags obvious non-target work, and returns a reviewer-friendly output.</w:t>
      </w:r>
    </w:p>
    <w:p>
      <w:pPr>
        <w:pStyle w:val="Heading1"/>
      </w:pPr>
      <w:r>
        <w:t>What To Build</w:t>
      </w:r>
    </w:p>
    <w:p>
      <w:pPr>
        <w:pStyle w:val="ListBullet"/>
      </w:pPr>
      <w:r>
        <w:t>A Streamlit app that lets a user upload or select a lead packet with metadata and 1 or more documents.</w:t>
      </w:r>
    </w:p>
    <w:p>
      <w:pPr>
        <w:pStyle w:val="ListBullet"/>
      </w:pPr>
      <w:r>
        <w:t>Document extraction and selection logic to identify the best SOW-like file when multiple documents are present.</w:t>
      </w:r>
    </w:p>
    <w:p>
      <w:pPr>
        <w:pStyle w:val="ListBullet"/>
      </w:pPr>
      <w:r>
        <w:t>Classification into an OG Group using small open-source models or local heuristics only.</w:t>
      </w:r>
    </w:p>
    <w:p>
      <w:pPr>
        <w:pStyle w:val="ListBullet"/>
      </w:pPr>
      <w:r>
        <w:t>A reviewer UI that displays the selected document, extracted text, result, confidence, and rationale.</w:t>
      </w:r>
    </w:p>
    <w:p>
      <w:pPr>
        <w:pStyle w:val="Heading1"/>
      </w:pPr>
      <w:r>
        <w:t>Expected Output</w:t>
      </w:r>
    </w:p>
    <w:p>
      <w:pPr>
        <w:pStyle w:val="ListBullet"/>
      </w:pPr>
      <w:r>
        <w:t>classification: Strategic Match, Needs Review, or Reject</w:t>
      </w:r>
    </w:p>
    <w:p>
      <w:pPr>
        <w:pStyle w:val="ListBullet"/>
      </w:pPr>
      <w:r>
        <w:t>primary_og_group</w:t>
      </w:r>
    </w:p>
    <w:p>
      <w:pPr>
        <w:pStyle w:val="ListBullet"/>
      </w:pPr>
      <w:r>
        <w:t>alternate_og_groups: top 3</w:t>
      </w:r>
    </w:p>
    <w:p>
      <w:pPr>
        <w:pStyle w:val="ListBullet"/>
      </w:pPr>
      <w:r>
        <w:t>confidence_score: 0 to 100</w:t>
      </w:r>
    </w:p>
    <w:p>
      <w:pPr>
        <w:pStyle w:val="ListBullet"/>
      </w:pPr>
      <w:r>
        <w:t>smart_summary</w:t>
      </w:r>
    </w:p>
    <w:p>
      <w:pPr>
        <w:pStyle w:val="ListBullet"/>
      </w:pPr>
      <w:r>
        <w:t>rationale</w:t>
      </w:r>
    </w:p>
    <w:p>
      <w:pPr>
        <w:pStyle w:val="ListBullet"/>
      </w:pPr>
      <w:r>
        <w:t>selected_document</w:t>
      </w:r>
    </w:p>
    <w:p>
      <w:pPr>
        <w:pStyle w:val="Heading1"/>
      </w:pPr>
      <w:r>
        <w:t>Technical Constraints</w:t>
      </w:r>
    </w:p>
    <w:p>
      <w:pPr>
        <w:pStyle w:val="ListBullet"/>
      </w:pPr>
      <w:r>
        <w:t>Do not require OpenAI keys or other proprietary AI APIs.</w:t>
      </w:r>
    </w:p>
    <w:p>
      <w:pPr>
        <w:pStyle w:val="ListBullet"/>
      </w:pPr>
      <w:r>
        <w:t>Use small open-source models, embeddings, or local rule-based logic.</w:t>
      </w:r>
    </w:p>
    <w:p>
      <w:pPr>
        <w:pStyle w:val="ListBullet"/>
      </w:pPr>
      <w:r>
        <w:t>You may use MCP servers where helpful for file handling, extraction, orchestration, or evaluation.</w:t>
      </w:r>
    </w:p>
    <w:p>
      <w:pPr>
        <w:pStyle w:val="ListBullet"/>
      </w:pPr>
      <w:r>
        <w:t>Keep the implementation simple and easy to run locally.</w:t>
      </w:r>
    </w:p>
    <w:p>
      <w:pPr>
        <w:pStyle w:val="Heading1"/>
      </w:pPr>
      <w:r>
        <w:t>Suggested OG Groups</w:t>
      </w:r>
    </w:p>
    <w:p>
      <w:pPr>
        <w:pStyle w:val="ListBullet"/>
      </w:pPr>
      <w:r>
        <w:t>State &amp; Local</w:t>
      </w:r>
    </w:p>
    <w:p>
      <w:pPr>
        <w:pStyle w:val="ListBullet"/>
      </w:pPr>
      <w:r>
        <w:t>K-12</w:t>
      </w:r>
    </w:p>
    <w:p>
      <w:pPr>
        <w:pStyle w:val="ListBullet"/>
      </w:pPr>
      <w:r>
        <w:t>HIED</w:t>
      </w:r>
    </w:p>
    <w:p>
      <w:pPr>
        <w:pStyle w:val="ListBullet"/>
      </w:pPr>
      <w:r>
        <w:t>HC Solutions</w:t>
      </w:r>
    </w:p>
    <w:p>
      <w:pPr>
        <w:pStyle w:val="ListBullet"/>
      </w:pPr>
      <w:r>
        <w:t>HC Staffing</w:t>
      </w:r>
    </w:p>
    <w:p>
      <w:pPr>
        <w:pStyle w:val="ListBullet"/>
      </w:pPr>
      <w:r>
        <w:t>Economic Mobility</w:t>
      </w:r>
    </w:p>
    <w:p>
      <w:pPr>
        <w:pStyle w:val="ListBullet"/>
      </w:pPr>
      <w:r>
        <w:t>Facilities Planning</w:t>
      </w:r>
    </w:p>
    <w:p>
      <w:pPr>
        <w:pStyle w:val="ListBullet"/>
      </w:pPr>
      <w:r>
        <w:t>Social Impact</w:t>
      </w:r>
    </w:p>
    <w:p>
      <w:pPr>
        <w:pStyle w:val="ListBullet"/>
      </w:pPr>
      <w:r>
        <w:t>Reject path for construction, janitorial, landscaping, plumbing, HVAC, paving, pest control, and similar non-target work</w:t>
      </w:r>
    </w:p>
    <w:p>
      <w:pPr>
        <w:pStyle w:val="Heading1"/>
      </w:pPr>
      <w:r>
        <w:t>Sample Lead Packets Included</w:t>
      </w:r>
    </w:p>
    <w:p>
      <w:pPr>
        <w:pStyle w:val="ListBullet"/>
      </w:pPr>
      <w:r>
        <w:t>Citywide Classification and Compensation Study</w:t>
      </w:r>
    </w:p>
    <w:p>
      <w:pPr>
        <w:pStyle w:val="ListBullet"/>
      </w:pPr>
      <w:r>
        <w:t>Regional Workforce and Disparity Study</w:t>
      </w:r>
    </w:p>
    <w:p>
      <w:pPr>
        <w:pStyle w:val="ListBullet"/>
      </w:pPr>
      <w:r>
        <w:t>Enrollment Projection and Boundary Analysis Services</w:t>
      </w:r>
    </w:p>
    <w:p>
      <w:pPr>
        <w:pStyle w:val="ListBullet"/>
      </w:pPr>
      <w:r>
        <w:t>Higher Education ERP and SIS Modernization Assessment</w:t>
      </w:r>
    </w:p>
    <w:p>
      <w:pPr>
        <w:pStyle w:val="ListBullet"/>
      </w:pPr>
      <w:r>
        <w:t>Homelessness Services Program Evaluation</w:t>
      </w:r>
    </w:p>
    <w:p>
      <w:pPr>
        <w:pStyle w:val="ListBullet"/>
      </w:pPr>
      <w:r>
        <w:t>Facility Condition Assessment and Capital Planning</w:t>
      </w:r>
    </w:p>
    <w:p>
      <w:pPr>
        <w:pStyle w:val="ListBullet"/>
      </w:pPr>
      <w:r>
        <w:t>Municipal Strategic Planning and Operational Efficiency Review</w:t>
      </w:r>
    </w:p>
    <w:p>
      <w:pPr>
        <w:pStyle w:val="ListBullet"/>
      </w:pPr>
      <w:r>
        <w:t>Interim CIO and IT Staff Augmentation Services</w:t>
      </w:r>
    </w:p>
    <w:p>
      <w:pPr>
        <w:pStyle w:val="ListBullet"/>
      </w:pPr>
      <w:r>
        <w:t>HVAC Replacement and Plumbing Renovation</w:t>
      </w:r>
    </w:p>
    <w:p>
      <w:pPr>
        <w:pStyle w:val="Heading1"/>
      </w:pPr>
      <w:r>
        <w:t>Deliverables</w:t>
      </w:r>
    </w:p>
    <w:p>
      <w:pPr>
        <w:pStyle w:val="ListBullet"/>
      </w:pPr>
      <w:r>
        <w:t>A zip of your repo with source code, sample data, and setup instructions.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Commands to run the Streamlit app locally.</w:t>
      </w:r>
    </w:p>
    <w:p>
      <w:pPr>
        <w:pStyle w:val="ListBullet"/>
      </w:pPr>
      <w:r>
        <w:t>A brief README describing your approach and any MCP usage.</w:t>
      </w:r>
    </w:p>
    <w:p>
      <w:pPr>
        <w:pStyle w:val="Heading1"/>
      </w:pPr>
      <w:r>
        <w:t>Evaluation Criteria</w:t>
      </w:r>
    </w:p>
    <w:p>
      <w:pPr>
        <w:pStyle w:val="ListBullet"/>
      </w:pPr>
      <w:r>
        <w:t>Practicality of the design</w:t>
      </w:r>
    </w:p>
    <w:p>
      <w:pPr>
        <w:pStyle w:val="ListBullet"/>
      </w:pPr>
      <w:r>
        <w:t>Quality of the document selection logic</w:t>
      </w:r>
    </w:p>
    <w:p>
      <w:pPr>
        <w:pStyle w:val="ListBullet"/>
      </w:pPr>
      <w:r>
        <w:t>Clarity of the classification output</w:t>
      </w:r>
    </w:p>
    <w:p>
      <w:pPr>
        <w:pStyle w:val="ListBullet"/>
      </w:pPr>
      <w:r>
        <w:t>Code structure and maintainability</w:t>
      </w:r>
    </w:p>
    <w:p>
      <w:pPr>
        <w:pStyle w:val="ListBullet"/>
      </w:pPr>
      <w:r>
        <w:t>Good judgment about where AI, heuristics, and MCP tools help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